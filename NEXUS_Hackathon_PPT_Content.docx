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BC963" w14:textId="77777777" w:rsidR="00464287" w:rsidRDefault="00000000">
      <w:pPr>
        <w:pStyle w:val="Title"/>
      </w:pPr>
      <w:r>
        <w:t>NEXUS</w:t>
      </w:r>
    </w:p>
    <w:p w14:paraId="738995DB" w14:textId="1A1CBA6C" w:rsidR="00464287" w:rsidRDefault="00000000">
      <w:pPr>
        <w:jc w:val="center"/>
        <w:rPr>
          <w:rFonts w:hint="eastAsia"/>
        </w:rPr>
      </w:pPr>
      <w:r>
        <w:rPr>
          <w:b/>
          <w:sz w:val="36"/>
        </w:rPr>
        <w:t>AI-Powered Research &amp; Innovation Copilot</w:t>
      </w:r>
      <w:r>
        <w:rPr>
          <w:b/>
          <w:sz w:val="36"/>
        </w:rPr>
        <w:br/>
      </w:r>
      <w:r>
        <w:t xml:space="preserve">Hackathon • </w:t>
      </w:r>
      <w:proofErr w:type="spellStart"/>
      <w:r>
        <w:t>iNSIGHTS</w:t>
      </w:r>
      <w:proofErr w:type="spellEnd"/>
      <w:r>
        <w:t xml:space="preserve"> Track</w:t>
      </w:r>
    </w:p>
    <w:p w14:paraId="0046E9ED" w14:textId="77777777" w:rsidR="00464287" w:rsidRDefault="00000000">
      <w:pPr>
        <w:jc w:val="center"/>
        <w:rPr>
          <w:rFonts w:hint="eastAsia"/>
        </w:rPr>
      </w:pPr>
      <w:r>
        <w:t>Turn an Idea into an Implementation-Ready Project in Minutes</w:t>
      </w:r>
    </w:p>
    <w:p w14:paraId="3B88CF63" w14:textId="77777777" w:rsidR="00464287" w:rsidRDefault="00000000">
      <w:pPr>
        <w:rPr>
          <w:rFonts w:hint="eastAsia"/>
        </w:rPr>
      </w:pPr>
      <w:r>
        <w:br w:type="page"/>
      </w:r>
    </w:p>
    <w:p w14:paraId="0A88DBD7" w14:textId="77777777" w:rsidR="00464287" w:rsidRDefault="00000000">
      <w:pPr>
        <w:pStyle w:val="Heading1"/>
      </w:pPr>
      <w:r>
        <w:lastRenderedPageBreak/>
        <w:t>PPT 1 — Title</w:t>
      </w:r>
    </w:p>
    <w:p w14:paraId="3F6684EC" w14:textId="77777777" w:rsidR="00464287" w:rsidRDefault="00000000">
      <w:pPr>
        <w:pStyle w:val="Heading2"/>
      </w:pPr>
      <w:r>
        <w:t>NEXUS</w:t>
      </w:r>
    </w:p>
    <w:p w14:paraId="5B0625F4" w14:textId="77777777" w:rsidR="00464287" w:rsidRDefault="00000000">
      <w:pPr>
        <w:rPr>
          <w:rFonts w:hint="eastAsia"/>
        </w:rPr>
      </w:pPr>
      <w:r>
        <w:t>AI-Powered Research &amp; Innovation Copilot</w:t>
      </w:r>
    </w:p>
    <w:p w14:paraId="15EAE1C7" w14:textId="77777777" w:rsidR="00464287" w:rsidRDefault="00000000">
      <w:pPr>
        <w:rPr>
          <w:rFonts w:hint="eastAsia"/>
        </w:rPr>
      </w:pPr>
      <w:r>
        <w:t>Tagline: “From Idea → Evidence → Execution”</w:t>
      </w:r>
    </w:p>
    <w:p w14:paraId="6EE4447D" w14:textId="77777777" w:rsidR="00464287" w:rsidRDefault="00000000">
      <w:pPr>
        <w:rPr>
          <w:rFonts w:hint="eastAsia"/>
        </w:rPr>
      </w:pPr>
      <w:r>
        <w:t>Theme: Search Less. Solve More. with iNSIGHTS Layer 2</w:t>
      </w:r>
    </w:p>
    <w:p w14:paraId="46246E44" w14:textId="77777777" w:rsidR="00464287" w:rsidRDefault="00000000">
      <w:pPr>
        <w:rPr>
          <w:rFonts w:hint="eastAsia"/>
        </w:rPr>
      </w:pPr>
      <w:r>
        <w:t>Team Name: [Your Team Name]</w:t>
      </w:r>
    </w:p>
    <w:p w14:paraId="7EA6EE1B" w14:textId="77777777" w:rsidR="00464287" w:rsidRDefault="00000000">
      <w:pPr>
        <w:rPr>
          <w:rFonts w:hint="eastAsia"/>
        </w:rPr>
      </w:pPr>
      <w:r>
        <w:t>Team ID: [Team ID]</w:t>
      </w:r>
    </w:p>
    <w:p w14:paraId="650985FB" w14:textId="77777777" w:rsidR="00464287" w:rsidRDefault="00000000">
      <w:pPr>
        <w:rPr>
          <w:rFonts w:hint="eastAsia"/>
        </w:rPr>
      </w:pPr>
      <w:r>
        <w:t>College: Ajeenkya D Y Patil School of Engineering, Pune</w:t>
      </w:r>
    </w:p>
    <w:p w14:paraId="3965D7E8" w14:textId="77777777" w:rsidR="00464287" w:rsidRDefault="00000000">
      <w:pPr>
        <w:rPr>
          <w:rFonts w:hint="eastAsia"/>
        </w:rPr>
      </w:pPr>
      <w:r>
        <w:t>Visual suggestion: Student enters an idea → NEXUS → ready project.</w:t>
      </w:r>
    </w:p>
    <w:p w14:paraId="1318C470" w14:textId="77777777" w:rsidR="00464287" w:rsidRDefault="00000000">
      <w:pPr>
        <w:pStyle w:val="Heading1"/>
      </w:pPr>
      <w:r>
        <w:t>PPT 2 — Problem &amp; Existing Gap</w:t>
      </w:r>
    </w:p>
    <w:p w14:paraId="3834B868" w14:textId="77777777" w:rsidR="00464287" w:rsidRDefault="00000000">
      <w:pPr>
        <w:pStyle w:val="Heading2"/>
      </w:pPr>
      <w:r>
        <w:t>Students Have Ideas. But Building Them Is Hard.</w:t>
      </w:r>
    </w:p>
    <w:p w14:paraId="59933EB4" w14:textId="77777777" w:rsidR="00464287" w:rsidRDefault="00000000">
      <w:pPr>
        <w:rPr>
          <w:rFonts w:hint="eastAsia"/>
        </w:rPr>
      </w:pPr>
      <w:r>
        <w:t>A student with a project idea currently has to search across Google, GitHub, Research Papers, YouTube, Kaggle and Documentation.</w:t>
      </w:r>
    </w:p>
    <w:p w14:paraId="00D95FD4" w14:textId="77777777" w:rsidR="00464287" w:rsidRDefault="00000000">
      <w:pPr>
        <w:pStyle w:val="ListBullet"/>
        <w:rPr>
          <w:rFonts w:hint="eastAsia"/>
        </w:rPr>
      </w:pPr>
      <w:r>
        <w:t>Information is scattered across multiple platforms.</w:t>
      </w:r>
    </w:p>
    <w:p w14:paraId="2E3DF2BA" w14:textId="77777777" w:rsidR="00464287" w:rsidRDefault="00000000">
      <w:pPr>
        <w:pStyle w:val="ListBullet"/>
        <w:rPr>
          <w:rFonts w:hint="eastAsia"/>
        </w:rPr>
      </w:pPr>
      <w:r>
        <w:t>Finding reliable and relevant resources takes hours.</w:t>
      </w:r>
    </w:p>
    <w:p w14:paraId="19959195" w14:textId="77777777" w:rsidR="00464287" w:rsidRDefault="00000000">
      <w:pPr>
        <w:pStyle w:val="ListBullet"/>
        <w:rPr>
          <w:rFonts w:hint="eastAsia"/>
        </w:rPr>
      </w:pPr>
      <w:r>
        <w:t>Students don't know whether their idea already exists.</w:t>
      </w:r>
    </w:p>
    <w:p w14:paraId="19FEAF1A" w14:textId="77777777" w:rsidR="00464287" w:rsidRDefault="00000000">
      <w:pPr>
        <w:pStyle w:val="ListBullet"/>
        <w:rPr>
          <w:rFonts w:hint="eastAsia"/>
        </w:rPr>
      </w:pPr>
      <w:r>
        <w:t>Research papers are difficult to convert into practical solutions.</w:t>
      </w:r>
    </w:p>
    <w:p w14:paraId="5A90297C" w14:textId="77777777" w:rsidR="00464287" w:rsidRDefault="00000000">
      <w:pPr>
        <w:pStyle w:val="ListBullet"/>
        <w:rPr>
          <w:rFonts w:hint="eastAsia"/>
        </w:rPr>
      </w:pPr>
      <w:r>
        <w:t>AI may provide answers without reliable evidence.</w:t>
      </w:r>
    </w:p>
    <w:p w14:paraId="6794629B" w14:textId="77777777" w:rsidR="00464287" w:rsidRDefault="00000000">
      <w:pPr>
        <w:pStyle w:val="ListBullet"/>
        <w:rPr>
          <w:rFonts w:hint="eastAsia"/>
        </w:rPr>
      </w:pPr>
      <w:r>
        <w:t>After research, students still need to manually create the architecture and roadmap.</w:t>
      </w:r>
    </w:p>
    <w:p w14:paraId="4297D3B0" w14:textId="77777777" w:rsidR="00464287" w:rsidRDefault="00000000">
      <w:pPr>
        <w:pStyle w:val="Heading2"/>
      </w:pPr>
      <w:r>
        <w:t>Existing Gap</w:t>
      </w:r>
    </w:p>
    <w:p w14:paraId="55A0D8AF" w14:textId="77777777" w:rsidR="00464287" w:rsidRDefault="00000000">
      <w:pPr>
        <w:pStyle w:val="ListBullet"/>
        <w:rPr>
          <w:rFonts w:hint="eastAsia"/>
        </w:rPr>
      </w:pPr>
      <w:r>
        <w:t>Google — Gives links, not project guidance.</w:t>
      </w:r>
    </w:p>
    <w:p w14:paraId="16A591EF" w14:textId="77777777" w:rsidR="00464287" w:rsidRDefault="00000000">
      <w:pPr>
        <w:pStyle w:val="ListBullet"/>
        <w:rPr>
          <w:rFonts w:hint="eastAsia"/>
        </w:rPr>
      </w:pPr>
      <w:r>
        <w:t>Chatbots — Give answers, but with limited verification.</w:t>
      </w:r>
    </w:p>
    <w:p w14:paraId="68DC47ED" w14:textId="77777777" w:rsidR="00464287" w:rsidRDefault="00000000">
      <w:pPr>
        <w:pStyle w:val="ListBullet"/>
        <w:rPr>
          <w:rFonts w:hint="eastAsia"/>
        </w:rPr>
      </w:pPr>
      <w:r>
        <w:t>GitHub — Provides code without research context.</w:t>
      </w:r>
    </w:p>
    <w:p w14:paraId="65C04196" w14:textId="77777777" w:rsidR="00464287" w:rsidRDefault="00000000">
      <w:pPr>
        <w:pStyle w:val="ListBullet"/>
        <w:rPr>
          <w:rFonts w:hint="eastAsia"/>
        </w:rPr>
      </w:pPr>
      <w:r>
        <w:t>Research platforms — Provide research without execution.</w:t>
      </w:r>
    </w:p>
    <w:p w14:paraId="1BA10650" w14:textId="77777777" w:rsidR="00464287" w:rsidRDefault="00000000">
      <w:pPr>
        <w:rPr>
          <w:rFonts w:hint="eastAsia"/>
        </w:rPr>
      </w:pPr>
      <w:r>
        <w:t>Core Gap: No single platform takes students from Idea → Research → Innovation → Execution.</w:t>
      </w:r>
    </w:p>
    <w:p w14:paraId="1299F8EC" w14:textId="77777777" w:rsidR="0096029E" w:rsidRDefault="0096029E">
      <w:pPr>
        <w:pStyle w:val="Heading1"/>
      </w:pPr>
    </w:p>
    <w:p w14:paraId="0B7BF758" w14:textId="17076AD4" w:rsidR="00464287" w:rsidRDefault="00000000">
      <w:pPr>
        <w:pStyle w:val="Heading1"/>
      </w:pPr>
      <w:r>
        <w:t>PPT 3 — Proposed Solution</w:t>
      </w:r>
    </w:p>
    <w:p w14:paraId="2DCC9B00" w14:textId="77777777" w:rsidR="00464287" w:rsidRDefault="00000000">
      <w:pPr>
        <w:pStyle w:val="Heading2"/>
      </w:pPr>
      <w:r>
        <w:t>Meet NEXUS</w:t>
      </w:r>
    </w:p>
    <w:p w14:paraId="1D63130A" w14:textId="77777777" w:rsidR="00464287" w:rsidRDefault="00000000">
      <w:pPr>
        <w:rPr>
          <w:rFonts w:hint="eastAsia"/>
        </w:rPr>
      </w:pPr>
      <w:r>
        <w:t>NEXUS is an AI Research &amp; Innovation Copilot that converts a simple project idea into a validated and implementation-ready project.</w:t>
      </w:r>
    </w:p>
    <w:p w14:paraId="7CDE1768" w14:textId="77777777" w:rsidR="00464287" w:rsidRDefault="00000000">
      <w:pPr>
        <w:rPr>
          <w:rFonts w:hint="eastAsia"/>
        </w:rPr>
      </w:pPr>
      <w:r>
        <w:t>Example input: “Build an AI solution to reduce food waste in college hostels.”</w:t>
      </w:r>
    </w:p>
    <w:p w14:paraId="6F34FA7F" w14:textId="77777777" w:rsidR="00464287" w:rsidRDefault="00000000">
      <w:pPr>
        <w:pStyle w:val="ListBullet"/>
        <w:rPr>
          <w:rFonts w:hint="eastAsia"/>
        </w:rPr>
      </w:pPr>
      <w:r>
        <w:t>Problem Validation — Checks whether the problem is real and worth solving.</w:t>
      </w:r>
    </w:p>
    <w:p w14:paraId="5E7AD4F1" w14:textId="77777777" w:rsidR="00464287" w:rsidRDefault="00000000">
      <w:pPr>
        <w:pStyle w:val="ListBullet"/>
        <w:rPr>
          <w:rFonts w:hint="eastAsia"/>
        </w:rPr>
      </w:pPr>
      <w:r>
        <w:t>Deep Research — Searches trusted web sources, papers and existing solutions.</w:t>
      </w:r>
    </w:p>
    <w:p w14:paraId="294816AA" w14:textId="77777777" w:rsidR="00464287" w:rsidRDefault="00000000">
      <w:pPr>
        <w:pStyle w:val="ListBullet"/>
        <w:rPr>
          <w:rFonts w:hint="eastAsia"/>
        </w:rPr>
      </w:pPr>
      <w:r>
        <w:t>Innovation Discovery — Identifies limitations and unexplored opportunities.</w:t>
      </w:r>
    </w:p>
    <w:p w14:paraId="4D9A4DED" w14:textId="77777777" w:rsidR="00464287" w:rsidRDefault="00000000">
      <w:pPr>
        <w:pStyle w:val="ListBullet"/>
        <w:rPr>
          <w:rFonts w:hint="eastAsia"/>
        </w:rPr>
      </w:pPr>
      <w:r>
        <w:t>Project HUB — Generates architecture, tech stack, APIs, datasets and roadmap.</w:t>
      </w:r>
    </w:p>
    <w:p w14:paraId="33AC5298" w14:textId="77777777" w:rsidR="00464287" w:rsidRDefault="00000000">
      <w:pPr>
        <w:pStyle w:val="ListBullet"/>
        <w:rPr>
          <w:rFonts w:hint="eastAsia"/>
        </w:rPr>
      </w:pPr>
      <w:r>
        <w:t>AI Agent — Tracks progress and assists the team during development.</w:t>
      </w:r>
    </w:p>
    <w:p w14:paraId="74E94E5B" w14:textId="77777777" w:rsidR="00464287" w:rsidRDefault="00000000">
      <w:pPr>
        <w:rPr>
          <w:rFonts w:hint="eastAsia"/>
        </w:rPr>
      </w:pPr>
      <w:r>
        <w:t>One-line idea: NEXUS doesn't just research your idea — it tells you what to build and how to build it.</w:t>
      </w:r>
    </w:p>
    <w:p w14:paraId="357001A7" w14:textId="6CE49019" w:rsidR="00464287" w:rsidRDefault="00000000">
      <w:pPr>
        <w:pStyle w:val="Heading1"/>
      </w:pPr>
      <w:r>
        <w:lastRenderedPageBreak/>
        <w:t>PPT 4 — How NEXUS Works</w:t>
      </w:r>
    </w:p>
    <w:p w14:paraId="1760D6E5" w14:textId="3DB4EBFA" w:rsidR="0096029E" w:rsidRPr="0096029E" w:rsidRDefault="0096029E" w:rsidP="0096029E">
      <w:r>
        <w:rPr>
          <w:noProof/>
        </w:rPr>
        <w:drawing>
          <wp:inline distT="0" distB="0" distL="0" distR="0" wp14:anchorId="7CAEF667" wp14:editId="20128A05">
            <wp:extent cx="4450661" cy="6115685"/>
            <wp:effectExtent l="0" t="0" r="7620" b="0"/>
            <wp:docPr id="106641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426" cy="6120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DE8CB" w14:textId="42B0ED97" w:rsidR="00464287" w:rsidRDefault="0096029E">
      <w:pPr>
        <w:rPr>
          <w:rFonts w:hint="eastAsia"/>
        </w:rPr>
      </w:pPr>
      <w:r>
        <w:t xml:space="preserve"> </w:t>
      </w:r>
    </w:p>
    <w:p w14:paraId="51D88DE2" w14:textId="77777777" w:rsidR="00464287" w:rsidRDefault="00000000">
      <w:pPr>
        <w:pStyle w:val="Heading2"/>
      </w:pPr>
      <w:r>
        <w:t>Tech Stack</w:t>
      </w:r>
    </w:p>
    <w:p w14:paraId="7BC804A5" w14:textId="77777777" w:rsidR="00464287" w:rsidRDefault="00000000">
      <w:pPr>
        <w:pStyle w:val="ListBullet"/>
        <w:rPr>
          <w:rFonts w:hint="eastAsia"/>
        </w:rPr>
      </w:pPr>
      <w:r>
        <w:t>React — Dashboard</w:t>
      </w:r>
    </w:p>
    <w:p w14:paraId="43671D36" w14:textId="77777777" w:rsidR="00464287" w:rsidRDefault="00000000">
      <w:pPr>
        <w:pStyle w:val="ListBullet"/>
        <w:rPr>
          <w:rFonts w:hint="eastAsia"/>
        </w:rPr>
      </w:pPr>
      <w:r>
        <w:t>FastAPI + Python — Backend</w:t>
      </w:r>
    </w:p>
    <w:p w14:paraId="65D8706A" w14:textId="77777777" w:rsidR="00464287" w:rsidRDefault="00000000">
      <w:pPr>
        <w:pStyle w:val="ListBullet"/>
        <w:rPr>
          <w:rFonts w:hint="eastAsia"/>
        </w:rPr>
      </w:pPr>
      <w:r>
        <w:t>LangChain / LlamaIndex — RAG &amp; Research</w:t>
      </w:r>
    </w:p>
    <w:p w14:paraId="3B5D7D82" w14:textId="77777777" w:rsidR="00464287" w:rsidRDefault="00000000">
      <w:pPr>
        <w:pStyle w:val="ListBullet"/>
        <w:rPr>
          <w:rFonts w:hint="eastAsia"/>
        </w:rPr>
      </w:pPr>
      <w:r>
        <w:t>PostgreSQL + MongoDB — Data</w:t>
      </w:r>
    </w:p>
    <w:p w14:paraId="0CA4A664" w14:textId="77777777" w:rsidR="00464287" w:rsidRDefault="00000000">
      <w:pPr>
        <w:pStyle w:val="ListBullet"/>
        <w:rPr>
          <w:rFonts w:hint="eastAsia"/>
        </w:rPr>
      </w:pPr>
      <w:r>
        <w:t>ChromaDB / FAISS — Vector Search</w:t>
      </w:r>
    </w:p>
    <w:p w14:paraId="23900CB7" w14:textId="77777777" w:rsidR="00464287" w:rsidRDefault="00000000">
      <w:pPr>
        <w:pStyle w:val="ListBullet"/>
        <w:rPr>
          <w:rFonts w:hint="eastAsia"/>
        </w:rPr>
      </w:pPr>
      <w:r>
        <w:t>Docker — Deployment</w:t>
      </w:r>
    </w:p>
    <w:p w14:paraId="68449FC5" w14:textId="77777777" w:rsidR="00464287" w:rsidRDefault="00000000">
      <w:pPr>
        <w:pStyle w:val="ListBullet"/>
        <w:rPr>
          <w:rFonts w:hint="eastAsia"/>
        </w:rPr>
      </w:pPr>
      <w:r>
        <w:t>Telegram / WhatsApp API — AI Agent</w:t>
      </w:r>
    </w:p>
    <w:p w14:paraId="2BB239DC" w14:textId="77777777" w:rsidR="00464287" w:rsidRDefault="00000000">
      <w:pPr>
        <w:pStyle w:val="Heading1"/>
      </w:pPr>
      <w:r>
        <w:lastRenderedPageBreak/>
        <w:t>PPT 5 — Key Features &amp; Innovation</w:t>
      </w:r>
    </w:p>
    <w:p w14:paraId="6F6278F9" w14:textId="77777777" w:rsidR="00464287" w:rsidRDefault="00000000">
      <w:pPr>
        <w:pStyle w:val="Heading2"/>
      </w:pPr>
      <w:r>
        <w:t>01 — DeepSearch</w:t>
      </w:r>
    </w:p>
    <w:p w14:paraId="2FC7D04F" w14:textId="77777777" w:rsidR="00464287" w:rsidRDefault="00000000">
      <w:pPr>
        <w:rPr>
          <w:rFonts w:hint="eastAsia"/>
        </w:rPr>
      </w:pPr>
      <w:r>
        <w:t>Searches multiple trusted sources and creates citation-backed research.</w:t>
      </w:r>
    </w:p>
    <w:p w14:paraId="1F8F3740" w14:textId="77777777" w:rsidR="00464287" w:rsidRDefault="00000000">
      <w:pPr>
        <w:pStyle w:val="Heading2"/>
      </w:pPr>
      <w:r>
        <w:t>02 — Research Gap Finder</w:t>
      </w:r>
    </w:p>
    <w:p w14:paraId="54474FD7" w14:textId="77777777" w:rsidR="00464287" w:rsidRDefault="00000000">
      <w:pPr>
        <w:rPr>
          <w:rFonts w:hint="eastAsia"/>
        </w:rPr>
      </w:pPr>
      <w:r>
        <w:t>Compares existing solutions and discovers opportunities for innovation.</w:t>
      </w:r>
    </w:p>
    <w:p w14:paraId="4ECED0C8" w14:textId="77777777" w:rsidR="00464287" w:rsidRDefault="00000000">
      <w:pPr>
        <w:pStyle w:val="Heading2"/>
      </w:pPr>
      <w:r>
        <w:t>03 — Project HUB</w:t>
      </w:r>
    </w:p>
    <w:p w14:paraId="6F2C7526" w14:textId="77777777" w:rsidR="00464287" w:rsidRDefault="00000000">
      <w:pPr>
        <w:rPr>
          <w:rFonts w:hint="eastAsia"/>
        </w:rPr>
      </w:pPr>
      <w:r>
        <w:t>Automatically creates Architecture • Tech Stack • APIs • Datasets • Roadmap • Timeline.</w:t>
      </w:r>
    </w:p>
    <w:p w14:paraId="1797339C" w14:textId="77777777" w:rsidR="00464287" w:rsidRDefault="00000000">
      <w:pPr>
        <w:pStyle w:val="Heading2"/>
      </w:pPr>
      <w:r>
        <w:t>04 — Evidence Score</w:t>
      </w:r>
    </w:p>
    <w:p w14:paraId="1EA3A471" w14:textId="77777777" w:rsidR="00464287" w:rsidRDefault="00000000">
      <w:pPr>
        <w:rPr>
          <w:rFonts w:hint="eastAsia"/>
        </w:rPr>
      </w:pPr>
      <w:r>
        <w:t>Every important AI recommendation contains Source + Confidence + Reason, helping students understand why it was recommended.</w:t>
      </w:r>
    </w:p>
    <w:p w14:paraId="06E84272" w14:textId="77777777" w:rsidR="00464287" w:rsidRDefault="00000000">
      <w:pPr>
        <w:pStyle w:val="Heading2"/>
      </w:pPr>
      <w:r>
        <w:t>05 — AI Project Agent</w:t>
      </w:r>
    </w:p>
    <w:p w14:paraId="1749B628" w14:textId="77777777" w:rsidR="00464287" w:rsidRDefault="00000000">
      <w:pPr>
        <w:rPr>
          <w:rFonts w:hint="eastAsia"/>
        </w:rPr>
      </w:pPr>
      <w:r>
        <w:t>Telegram/WhatsApp agent reminds, tracks, helps and updates.</w:t>
      </w:r>
    </w:p>
    <w:p w14:paraId="01DDCC7D" w14:textId="77777777" w:rsidR="00464287" w:rsidRDefault="00000000">
      <w:pPr>
        <w:rPr>
          <w:rFonts w:hint="eastAsia"/>
        </w:rPr>
      </w:pPr>
      <w:r>
        <w:t>Main Innovation: Research that directly converts into executable project decisions.</w:t>
      </w:r>
    </w:p>
    <w:p w14:paraId="34FA947A" w14:textId="77777777" w:rsidR="00464287" w:rsidRDefault="00000000">
      <w:pPr>
        <w:pStyle w:val="Heading1"/>
      </w:pPr>
      <w:r>
        <w:t>PPT 6 — Impact &amp; Feasibility</w:t>
      </w:r>
    </w:p>
    <w:p w14:paraId="0C1EE797" w14:textId="77777777" w:rsidR="00464287" w:rsidRDefault="00000000">
      <w:pPr>
        <w:pStyle w:val="Heading2"/>
      </w:pPr>
      <w:r>
        <w:t>Without NEXUS</w:t>
      </w:r>
    </w:p>
    <w:p w14:paraId="18A7391D" w14:textId="77777777" w:rsidR="00464287" w:rsidRDefault="00000000">
      <w:pPr>
        <w:rPr>
          <w:rFonts w:hint="eastAsia"/>
        </w:rPr>
      </w:pPr>
      <w:r>
        <w:t>Idea → Search Everywhere → Confusion → Research → Planning → Development</w:t>
      </w:r>
    </w:p>
    <w:p w14:paraId="6246DC48" w14:textId="77777777" w:rsidR="00464287" w:rsidRDefault="00000000">
      <w:pPr>
        <w:rPr>
          <w:rFonts w:hint="eastAsia"/>
        </w:rPr>
      </w:pPr>
      <w:r>
        <w:t>Time: Hours / Days</w:t>
      </w:r>
    </w:p>
    <w:p w14:paraId="537DB2B0" w14:textId="77777777" w:rsidR="00464287" w:rsidRDefault="00000000">
      <w:pPr>
        <w:pStyle w:val="Heading2"/>
      </w:pPr>
      <w:r>
        <w:t>With NEXUS</w:t>
      </w:r>
    </w:p>
    <w:p w14:paraId="183CDF6F" w14:textId="77777777" w:rsidR="00464287" w:rsidRDefault="00000000">
      <w:pPr>
        <w:rPr>
          <w:rFonts w:hint="eastAsia"/>
        </w:rPr>
      </w:pPr>
      <w:r>
        <w:t>Idea → NEXUS → Ready Project Plan</w:t>
      </w:r>
    </w:p>
    <w:p w14:paraId="72546277" w14:textId="77777777" w:rsidR="00464287" w:rsidRDefault="00000000">
      <w:pPr>
        <w:rPr>
          <w:rFonts w:hint="eastAsia"/>
        </w:rPr>
      </w:pPr>
      <w:r>
        <w:t>Time: Minutes</w:t>
      </w:r>
    </w:p>
    <w:p w14:paraId="2A525177" w14:textId="77777777" w:rsidR="00464287" w:rsidRDefault="00000000">
      <w:pPr>
        <w:pStyle w:val="Heading2"/>
      </w:pPr>
      <w:r>
        <w:t>Impact</w:t>
      </w:r>
    </w:p>
    <w:p w14:paraId="330BFACD" w14:textId="77777777" w:rsidR="00464287" w:rsidRDefault="00000000">
      <w:pPr>
        <w:pStyle w:val="ListBullet"/>
        <w:rPr>
          <w:rFonts w:hint="eastAsia"/>
        </w:rPr>
      </w:pPr>
      <w:r>
        <w:t>Students — Build better academic projects.</w:t>
      </w:r>
    </w:p>
    <w:p w14:paraId="6DA169A1" w14:textId="77777777" w:rsidR="00464287" w:rsidRDefault="00000000">
      <w:pPr>
        <w:pStyle w:val="ListBullet"/>
        <w:rPr>
          <w:rFonts w:hint="eastAsia"/>
        </w:rPr>
      </w:pPr>
      <w:r>
        <w:t>Hackathon Teams — Validate ideas faster.</w:t>
      </w:r>
    </w:p>
    <w:p w14:paraId="645E398D" w14:textId="77777777" w:rsidR="00464287" w:rsidRDefault="00000000">
      <w:pPr>
        <w:pStyle w:val="ListBullet"/>
        <w:rPr>
          <w:rFonts w:hint="eastAsia"/>
        </w:rPr>
      </w:pPr>
      <w:r>
        <w:t>Researchers — Discover research gaps.</w:t>
      </w:r>
    </w:p>
    <w:p w14:paraId="0DD2BE00" w14:textId="77777777" w:rsidR="00464287" w:rsidRDefault="00000000">
      <w:pPr>
        <w:pStyle w:val="ListBullet"/>
        <w:rPr>
          <w:rFonts w:hint="eastAsia"/>
        </w:rPr>
      </w:pPr>
      <w:r>
        <w:t>Developers — Find relevant technologies and resources quickly.</w:t>
      </w:r>
    </w:p>
    <w:p w14:paraId="68CFCF6D" w14:textId="77777777" w:rsidR="00464287" w:rsidRDefault="00000000">
      <w:pPr>
        <w:pStyle w:val="Heading2"/>
      </w:pPr>
      <w:r>
        <w:t>Why It Is Feasible</w:t>
      </w:r>
    </w:p>
    <w:p w14:paraId="0755891A" w14:textId="77777777" w:rsidR="00464287" w:rsidRDefault="00000000">
      <w:pPr>
        <w:pStyle w:val="ListBullet"/>
        <w:rPr>
          <w:rFonts w:hint="eastAsia"/>
        </w:rPr>
      </w:pPr>
      <w:r>
        <w:t>Built using existing AI/RAG technology.</w:t>
      </w:r>
    </w:p>
    <w:p w14:paraId="777971A0" w14:textId="77777777" w:rsidR="00464287" w:rsidRDefault="00000000">
      <w:pPr>
        <w:pStyle w:val="ListBullet"/>
        <w:rPr>
          <w:rFonts w:hint="eastAsia"/>
        </w:rPr>
      </w:pPr>
      <w:r>
        <w:t>Uses trusted APIs and public research sources.</w:t>
      </w:r>
    </w:p>
    <w:p w14:paraId="0908F666" w14:textId="77777777" w:rsidR="00464287" w:rsidRDefault="00000000">
      <w:pPr>
        <w:pStyle w:val="ListBullet"/>
        <w:rPr>
          <w:rFonts w:hint="eastAsia"/>
        </w:rPr>
      </w:pPr>
      <w:r>
        <w:t>Modular backend architecture.</w:t>
      </w:r>
    </w:p>
    <w:p w14:paraId="37E1507E" w14:textId="77777777" w:rsidR="00464287" w:rsidRDefault="00000000">
      <w:pPr>
        <w:pStyle w:val="ListBullet"/>
        <w:rPr>
          <w:rFonts w:hint="eastAsia"/>
        </w:rPr>
      </w:pPr>
      <w:r>
        <w:t>Docker-based deployment.</w:t>
      </w:r>
    </w:p>
    <w:p w14:paraId="59D9B668" w14:textId="77777777" w:rsidR="00464287" w:rsidRDefault="00000000">
      <w:pPr>
        <w:pStyle w:val="ListBullet"/>
        <w:rPr>
          <w:rFonts w:hint="eastAsia"/>
        </w:rPr>
      </w:pPr>
      <w:r>
        <w:t>Can start as an MVP and scale later.</w:t>
      </w:r>
    </w:p>
    <w:p w14:paraId="10379C4F" w14:textId="77777777" w:rsidR="00464287" w:rsidRDefault="00000000">
      <w:pPr>
        <w:rPr>
          <w:rFonts w:hint="eastAsia"/>
        </w:rPr>
      </w:pPr>
      <w:r>
        <w:lastRenderedPageBreak/>
        <w:t>Future Scope: College Integration • Team Collaboration • Multilingual Research • Mentor Dashboard</w:t>
      </w:r>
    </w:p>
    <w:p w14:paraId="40744516" w14:textId="77777777" w:rsidR="00464287" w:rsidRDefault="00000000">
      <w:pPr>
        <w:pStyle w:val="Heading1"/>
      </w:pPr>
      <w:r>
        <w:t>PPT 7 — Demo &amp; Conclusion</w:t>
      </w:r>
    </w:p>
    <w:p w14:paraId="478B3449" w14:textId="77777777" w:rsidR="00464287" w:rsidRDefault="00000000">
      <w:pPr>
        <w:pStyle w:val="Heading2"/>
      </w:pPr>
      <w:r>
        <w:t>One Idea → Complete Project</w:t>
      </w:r>
    </w:p>
    <w:p w14:paraId="42619F73" w14:textId="77777777" w:rsidR="00464287" w:rsidRDefault="00000000">
      <w:pPr>
        <w:rPr>
          <w:rFonts w:hint="eastAsia"/>
        </w:rPr>
      </w:pPr>
      <w:r>
        <w:t>User enters: “AI system to reduce food waste in college hostels.”</w:t>
      </w:r>
    </w:p>
    <w:p w14:paraId="362ECAD5" w14:textId="77777777" w:rsidR="00464287" w:rsidRDefault="00000000">
      <w:pPr>
        <w:pStyle w:val="ListBullet"/>
        <w:rPr>
          <w:rFonts w:hint="eastAsia"/>
        </w:rPr>
      </w:pPr>
      <w:r>
        <w:t>Problem Validated ✓</w:t>
      </w:r>
    </w:p>
    <w:p w14:paraId="3C280EDE" w14:textId="77777777" w:rsidR="00464287" w:rsidRDefault="00000000">
      <w:pPr>
        <w:pStyle w:val="ListBullet"/>
        <w:rPr>
          <w:rFonts w:hint="eastAsia"/>
        </w:rPr>
      </w:pPr>
      <w:r>
        <w:t>Research Sources: 34</w:t>
      </w:r>
    </w:p>
    <w:p w14:paraId="67CF2B0B" w14:textId="77777777" w:rsidR="00464287" w:rsidRDefault="00000000">
      <w:pPr>
        <w:pStyle w:val="ListBullet"/>
        <w:rPr>
          <w:rFonts w:hint="eastAsia"/>
        </w:rPr>
      </w:pPr>
      <w:r>
        <w:t>Relevant Papers: 12</w:t>
      </w:r>
    </w:p>
    <w:p w14:paraId="11B34161" w14:textId="77777777" w:rsidR="00464287" w:rsidRDefault="00000000">
      <w:pPr>
        <w:pStyle w:val="ListBullet"/>
        <w:rPr>
          <w:rFonts w:hint="eastAsia"/>
        </w:rPr>
      </w:pPr>
      <w:r>
        <w:t>GitHub Repositories: 8</w:t>
      </w:r>
    </w:p>
    <w:p w14:paraId="24DFEDCC" w14:textId="77777777" w:rsidR="00464287" w:rsidRDefault="00000000">
      <w:pPr>
        <w:pStyle w:val="ListBullet"/>
        <w:rPr>
          <w:rFonts w:hint="eastAsia"/>
        </w:rPr>
      </w:pPr>
      <w:r>
        <w:t>Datasets: 4</w:t>
      </w:r>
    </w:p>
    <w:p w14:paraId="3DB2707E" w14:textId="77777777" w:rsidR="00464287" w:rsidRDefault="00000000">
      <w:pPr>
        <w:pStyle w:val="ListBullet"/>
        <w:rPr>
          <w:rFonts w:hint="eastAsia"/>
        </w:rPr>
      </w:pPr>
      <w:r>
        <w:t>Innovation Opportunity: Predict food demand using historical consumption + attendance patterns.</w:t>
      </w:r>
    </w:p>
    <w:p w14:paraId="01927342" w14:textId="77777777" w:rsidR="00464287" w:rsidRDefault="00000000">
      <w:pPr>
        <w:pStyle w:val="ListBullet"/>
        <w:rPr>
          <w:rFonts w:hint="eastAsia"/>
        </w:rPr>
      </w:pPr>
      <w:r>
        <w:t>Recommended Stack: React • FastAPI • Python • PostgreSQL</w:t>
      </w:r>
    </w:p>
    <w:p w14:paraId="6A5C6A83" w14:textId="77777777" w:rsidR="00464287" w:rsidRDefault="00000000">
      <w:pPr>
        <w:pStyle w:val="ListBullet"/>
        <w:rPr>
          <w:rFonts w:hint="eastAsia"/>
        </w:rPr>
      </w:pPr>
      <w:r>
        <w:t>Project Roadmap: Research → Dataset → Model → Backend → Dashboard → Testing</w:t>
      </w:r>
    </w:p>
    <w:p w14:paraId="766F24FD" w14:textId="77777777" w:rsidR="00464287" w:rsidRDefault="00000000">
      <w:pPr>
        <w:pStyle w:val="Heading2"/>
      </w:pPr>
      <w:r>
        <w:t>Final Pitch</w:t>
      </w:r>
    </w:p>
    <w:p w14:paraId="20EAFDD1" w14:textId="77777777" w:rsidR="00464287" w:rsidRDefault="00000000">
      <w:pPr>
        <w:rPr>
          <w:rFonts w:hint="eastAsia"/>
        </w:rPr>
      </w:pPr>
      <w:r>
        <w:t>Students shouldn't spend days figuring out how to start a project.</w:t>
      </w:r>
    </w:p>
    <w:p w14:paraId="7217F0CC" w14:textId="77777777" w:rsidR="00464287" w:rsidRDefault="00000000">
      <w:pPr>
        <w:rPr>
          <w:rFonts w:hint="eastAsia"/>
        </w:rPr>
      </w:pPr>
      <w:r>
        <w:t>NEXUS turns research into action.</w:t>
      </w:r>
    </w:p>
    <w:p w14:paraId="1B7DB2F4" w14:textId="77777777" w:rsidR="00464287" w:rsidRDefault="00000000">
      <w:pPr>
        <w:rPr>
          <w:rFonts w:hint="eastAsia"/>
        </w:rPr>
      </w:pPr>
      <w:r>
        <w:t>Search Less. Solve More. Build Faster.</w:t>
      </w:r>
    </w:p>
    <w:p w14:paraId="40470365" w14:textId="77777777" w:rsidR="00464287" w:rsidRDefault="00000000">
      <w:r>
        <w:br w:type="page"/>
      </w:r>
    </w:p>
    <w:p w14:paraId="0A5A78B9" w14:textId="7E68EB6D" w:rsidR="0096029E" w:rsidRDefault="00E0741D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14E6FD3" wp14:editId="43285C47">
            <wp:extent cx="6395085" cy="4261485"/>
            <wp:effectExtent l="0" t="0" r="5715" b="5715"/>
            <wp:docPr id="231162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5085" cy="426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A21D7" w14:textId="77777777" w:rsidR="00464287" w:rsidRDefault="00000000">
      <w:pPr>
        <w:pStyle w:val="Heading1"/>
      </w:pPr>
      <w:r>
        <w:t>Recommended PPT Visual Style</w:t>
      </w:r>
    </w:p>
    <w:p w14:paraId="3FD12161" w14:textId="77777777" w:rsidR="00464287" w:rsidRDefault="00000000">
      <w:pPr>
        <w:pStyle w:val="ListBullet"/>
        <w:rPr>
          <w:rFonts w:hint="eastAsia"/>
        </w:rPr>
      </w:pPr>
      <w:r>
        <w:t>Use a white/light background with a purple accent.</w:t>
      </w:r>
    </w:p>
    <w:p w14:paraId="54FA4BD9" w14:textId="77777777" w:rsidR="00464287" w:rsidRDefault="00000000">
      <w:pPr>
        <w:pStyle w:val="ListBullet"/>
        <w:rPr>
          <w:rFonts w:hint="eastAsia"/>
        </w:rPr>
      </w:pPr>
      <w:r>
        <w:t>Keep one main idea per slide.</w:t>
      </w:r>
    </w:p>
    <w:p w14:paraId="213C93DC" w14:textId="77777777" w:rsidR="00464287" w:rsidRDefault="00000000">
      <w:pPr>
        <w:pStyle w:val="ListBullet"/>
        <w:rPr>
          <w:rFonts w:hint="eastAsia"/>
        </w:rPr>
      </w:pPr>
      <w:r>
        <w:t>Use maximum 4–5 important points visibly on each slide.</w:t>
      </w:r>
    </w:p>
    <w:p w14:paraId="2C011219" w14:textId="77777777" w:rsidR="00464287" w:rsidRDefault="00000000">
      <w:pPr>
        <w:pStyle w:val="ListBullet"/>
        <w:rPr>
          <w:rFonts w:hint="eastAsia"/>
        </w:rPr>
      </w:pPr>
      <w:r>
        <w:t>Use rounded cards and simple icons.</w:t>
      </w:r>
    </w:p>
    <w:p w14:paraId="4020253F" w14:textId="77777777" w:rsidR="00464287" w:rsidRDefault="00000000">
      <w:pPr>
        <w:pStyle w:val="ListBullet"/>
        <w:rPr>
          <w:rFonts w:hint="eastAsia"/>
        </w:rPr>
      </w:pPr>
      <w:r>
        <w:t>Prefer product screenshots/mockups over complicated diagrams.</w:t>
      </w:r>
    </w:p>
    <w:p w14:paraId="2C41A566" w14:textId="77777777" w:rsidR="00464287" w:rsidRDefault="00000000">
      <w:pPr>
        <w:pStyle w:val="ListBullet"/>
        <w:rPr>
          <w:rFonts w:hint="eastAsia"/>
        </w:rPr>
      </w:pPr>
      <w:r>
        <w:t>Keep diagrams simple enough for judges to understand within a few seconds.</w:t>
      </w:r>
    </w:p>
    <w:p w14:paraId="6D7306C7" w14:textId="77777777" w:rsidR="00464287" w:rsidRDefault="00000000">
      <w:pPr>
        <w:pStyle w:val="ListBullet"/>
        <w:rPr>
          <w:rFonts w:hint="eastAsia"/>
        </w:rPr>
      </w:pPr>
      <w:r>
        <w:t>Use large headings and plenty of empty space.</w:t>
      </w:r>
    </w:p>
    <w:sectPr w:rsidR="0046428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3023764">
    <w:abstractNumId w:val="8"/>
  </w:num>
  <w:num w:numId="2" w16cid:durableId="1249772250">
    <w:abstractNumId w:val="6"/>
  </w:num>
  <w:num w:numId="3" w16cid:durableId="1028722718">
    <w:abstractNumId w:val="5"/>
  </w:num>
  <w:num w:numId="4" w16cid:durableId="1444228565">
    <w:abstractNumId w:val="4"/>
  </w:num>
  <w:num w:numId="5" w16cid:durableId="1117143842">
    <w:abstractNumId w:val="7"/>
  </w:num>
  <w:num w:numId="6" w16cid:durableId="808741522">
    <w:abstractNumId w:val="3"/>
  </w:num>
  <w:num w:numId="7" w16cid:durableId="941188569">
    <w:abstractNumId w:val="2"/>
  </w:num>
  <w:num w:numId="8" w16cid:durableId="1034227886">
    <w:abstractNumId w:val="1"/>
  </w:num>
  <w:num w:numId="9" w16cid:durableId="671567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1A17"/>
    <w:rsid w:val="00464287"/>
    <w:rsid w:val="0096029E"/>
    <w:rsid w:val="00AA1D8D"/>
    <w:rsid w:val="00B47730"/>
    <w:rsid w:val="00CB0664"/>
    <w:rsid w:val="00E074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BEBFD8"/>
  <w14:defaultImageDpi w14:val="300"/>
  <w15:docId w15:val="{549A61BD-6ED3-41C6-BB5F-3A6DF23A8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688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 gujar</cp:lastModifiedBy>
  <cp:revision>2</cp:revision>
  <dcterms:created xsi:type="dcterms:W3CDTF">2026-07-24T09:44:00Z</dcterms:created>
  <dcterms:modified xsi:type="dcterms:W3CDTF">2026-07-24T09:44:00Z</dcterms:modified>
  <cp:category/>
</cp:coreProperties>
</file>